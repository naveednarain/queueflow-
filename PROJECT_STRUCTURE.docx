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EA3A5" w14:textId="77777777" w:rsidR="001934DA" w:rsidRDefault="00000000">
      <w:pPr>
        <w:spacing w:after="80"/>
      </w:pPr>
      <w:r>
        <w:rPr>
          <w:rFonts w:ascii="Segoe UI" w:hAnsi="Segoe UI"/>
          <w:b/>
          <w:color w:val="0F172A"/>
          <w:sz w:val="44"/>
        </w:rPr>
        <w:t>QueueFlow — Project Structure &amp; Architecture Guide</w:t>
      </w:r>
    </w:p>
    <w:p w14:paraId="54C8D379" w14:textId="77777777" w:rsidR="001934DA" w:rsidRDefault="00000000">
      <w:pPr>
        <w:spacing w:after="280"/>
      </w:pPr>
      <w:r>
        <w:rPr>
          <w:rFonts w:ascii="Segoe UI" w:hAnsi="Segoe UI"/>
          <w:color w:val="475569"/>
        </w:rPr>
        <w:t>Comprehensive Technical Structure &amp; Judge Reference Document | Built by LahootiX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36"/>
      </w:tblGrid>
      <w:tr w:rsidR="001934DA" w14:paraId="50516739" w14:textId="77777777">
        <w:trPr>
          <w:jc w:val="center"/>
        </w:trPr>
        <w:tc>
          <w:tcPr>
            <w:tcW w:w="9936" w:type="dxa"/>
            <w:tcBorders>
              <w:left w:val="single" w:sz="24" w:space="0" w:color="0284C7"/>
            </w:tcBorders>
            <w:shd w:val="clear" w:color="auto" w:fill="F1F5F9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7659D54" w14:textId="77777777" w:rsidR="001934DA" w:rsidRDefault="00000000">
            <w:pPr>
              <w:spacing w:before="40" w:after="40"/>
            </w:pPr>
            <w:r>
              <w:rPr>
                <w:b/>
                <w:color w:val="0E7490"/>
                <w:sz w:val="20"/>
              </w:rPr>
              <w:t xml:space="preserve">System Summary for Judges: </w:t>
            </w:r>
            <w:r>
              <w:rPr>
                <w:color w:val="1E293B"/>
                <w:sz w:val="20"/>
              </w:rPr>
              <w:t>QueueFlow is a full-stack digital queue and appointment booking platform built with Next.js 15 App Router, Supabase PostgreSQL with transactional RPCs &amp; Realtime WebSockets, and Google Gemini 1.5 Flash AI. All database operations use transactional advisory locks and Row-Level Security.</w:t>
            </w:r>
          </w:p>
        </w:tc>
      </w:tr>
    </w:tbl>
    <w:p w14:paraId="5DF1C907" w14:textId="77777777" w:rsidR="001934DA" w:rsidRDefault="001934DA">
      <w:pPr>
        <w:spacing w:after="80"/>
      </w:pPr>
    </w:p>
    <w:p w14:paraId="1FB9EAC9" w14:textId="77777777" w:rsidR="001934DA" w:rsidRDefault="00000000">
      <w:pPr>
        <w:pStyle w:val="Heading1"/>
        <w:spacing w:before="240" w:after="120"/>
      </w:pPr>
      <w:r>
        <w:t>1. High-Level Architecture &amp; Connectivity</w:t>
      </w:r>
    </w:p>
    <w:p w14:paraId="3A70E14F" w14:textId="77777777" w:rsidR="001934DA" w:rsidRDefault="00000000">
      <w:pPr>
        <w:spacing w:after="80"/>
      </w:pPr>
      <w:r>
        <w:t>QueueFlow connects five core architectural layers into an automated, event-driven ecosystem:</w:t>
      </w:r>
    </w:p>
    <w:p w14:paraId="178067B2" w14:textId="77777777" w:rsidR="001934DA" w:rsidRDefault="00000000">
      <w:pPr>
        <w:pStyle w:val="ListBullet"/>
        <w:spacing w:before="40" w:after="40"/>
      </w:pPr>
      <w:r>
        <w:rPr>
          <w:b/>
          <w:color w:val="1E293B"/>
        </w:rPr>
        <w:t>Frontend Client Layer (Next.js 15 App Router):</w:t>
      </w:r>
      <w:r>
        <w:rPr>
          <w:color w:val="475569"/>
        </w:rPr>
        <w:t xml:space="preserve"> Role-specific web interfaces for Customers (/book, /token, /my), Staff (/staff), Managers (/manager), Admins (/admin), and a public TV display kiosk (/display).</w:t>
      </w:r>
    </w:p>
    <w:p w14:paraId="3416E2E5" w14:textId="77777777" w:rsidR="001934DA" w:rsidRDefault="00000000">
      <w:pPr>
        <w:pStyle w:val="ListBullet"/>
        <w:spacing w:before="40" w:after="40"/>
      </w:pPr>
      <w:r>
        <w:rPr>
          <w:b/>
          <w:color w:val="1E293B"/>
        </w:rPr>
        <w:t>Backend &amp; Server Action Layer (Node.js):</w:t>
      </w:r>
      <w:r>
        <w:rPr>
          <w:color w:val="475569"/>
        </w:rPr>
        <w:t xml:space="preserve"> Server Actions (lib/actions/*) execute server-side business workflows with strict Zod validation and session authorization before reaching the database.</w:t>
      </w:r>
    </w:p>
    <w:p w14:paraId="6D0B2CC0" w14:textId="77777777" w:rsidR="001934DA" w:rsidRDefault="00000000">
      <w:pPr>
        <w:pStyle w:val="ListBullet"/>
        <w:spacing w:before="40" w:after="40"/>
      </w:pPr>
      <w:r>
        <w:rPr>
          <w:b/>
          <w:color w:val="1E293B"/>
        </w:rPr>
        <w:t>Database &amp; Stored Procedures (Supabase PostgreSQL):</w:t>
      </w:r>
      <w:r>
        <w:rPr>
          <w:color w:val="475569"/>
        </w:rPr>
        <w:t xml:space="preserve"> Single source of truth (supabase/functions.sql). Transactional RPCs handle concurrency, ticket generation, slot validation, and status transitions with zero race conditions.</w:t>
      </w:r>
    </w:p>
    <w:p w14:paraId="60C0BF7A" w14:textId="77777777" w:rsidR="001934DA" w:rsidRDefault="00000000">
      <w:pPr>
        <w:pStyle w:val="ListBullet"/>
        <w:spacing w:before="40" w:after="40"/>
      </w:pPr>
      <w:r>
        <w:rPr>
          <w:b/>
          <w:color w:val="1E293B"/>
        </w:rPr>
        <w:t>Realtime Synchronization Engine (WebSockets):</w:t>
      </w:r>
      <w:r>
        <w:rPr>
          <w:color w:val="475569"/>
        </w:rPr>
        <w:t xml:space="preserve"> Supabase Realtime broadcast channels notify active customer views (/my) and display boards (/display) the moment a staff member calls a token, without manual page refreshing.</w:t>
      </w:r>
    </w:p>
    <w:p w14:paraId="5D7EA3BB" w14:textId="77777777" w:rsidR="001934DA" w:rsidRDefault="00000000">
      <w:pPr>
        <w:pStyle w:val="ListBullet"/>
        <w:spacing w:before="40" w:after="40"/>
      </w:pPr>
      <w:r>
        <w:rPr>
          <w:b/>
          <w:color w:val="1E293B"/>
        </w:rPr>
        <w:t>AI &amp; Intelligence Services (Gemini + Algorithms):</w:t>
      </w:r>
      <w:r>
        <w:rPr>
          <w:color w:val="475569"/>
        </w:rPr>
        <w:t xml:space="preserve"> Google Gemini 1.5 Flash generates actionable managerial operations insights, powers the interactive live assistant widget, and algorithmic heuristics predict wait times and no-show risks.</w:t>
      </w:r>
    </w:p>
    <w:p w14:paraId="5E5C12CD" w14:textId="77777777" w:rsidR="001934DA" w:rsidRDefault="001934DA">
      <w:pPr>
        <w:spacing w:after="80"/>
      </w:pPr>
    </w:p>
    <w:p w14:paraId="0D4A2276" w14:textId="77777777" w:rsidR="001934DA" w:rsidRDefault="00000000">
      <w:pPr>
        <w:pStyle w:val="Heading1"/>
        <w:spacing w:before="240" w:after="120"/>
      </w:pPr>
      <w:r>
        <w:t>2. Important Folders &amp; Their Purpose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2016"/>
        <w:gridCol w:w="5760"/>
      </w:tblGrid>
      <w:tr w:rsidR="001934DA" w14:paraId="1CC17837" w14:textId="77777777">
        <w:trPr>
          <w:jc w:val="center"/>
        </w:trPr>
        <w:tc>
          <w:tcPr>
            <w:tcW w:w="2016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018B021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Folder / Directory</w:t>
            </w:r>
          </w:p>
        </w:tc>
        <w:tc>
          <w:tcPr>
            <w:tcW w:w="2016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E29C2B8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Filesystem Path</w:t>
            </w:r>
          </w:p>
        </w:tc>
        <w:tc>
          <w:tcPr>
            <w:tcW w:w="5760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31FF9DE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Architectural Purpose</w:t>
            </w:r>
          </w:p>
        </w:tc>
      </w:tr>
      <w:tr w:rsidR="001934DA" w14:paraId="7622C86F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DA32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D912D2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B3BB3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Next.js 15 App Router root containing all role pages, layouts, and API routes.</w:t>
            </w:r>
          </w:p>
        </w:tc>
      </w:tr>
      <w:tr w:rsidR="001934DA" w14:paraId="0062D7C6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7040CA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app/book/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723F9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app/book/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ED5F5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Interactive multi-step appointment booking wizard with real-time slot selection.</w:t>
            </w:r>
          </w:p>
        </w:tc>
      </w:tr>
      <w:tr w:rsidR="001934DA" w14:paraId="1F88B9E7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FC759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app/token/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8C1B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app/token/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6D05E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Walk-in ticket generation interface with live estimated wait time display.</w:t>
            </w:r>
          </w:p>
        </w:tc>
      </w:tr>
      <w:tr w:rsidR="001934DA" w14:paraId="75D41A43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5088DD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app/my/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9F7E19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app/my/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B54990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 xml:space="preserve">Customer personal portal displaying active live token card and visit </w:t>
            </w:r>
            <w:r>
              <w:rPr>
                <w:color w:val="334155"/>
                <w:sz w:val="19"/>
              </w:rPr>
              <w:lastRenderedPageBreak/>
              <w:t>history.</w:t>
            </w:r>
          </w:p>
        </w:tc>
      </w:tr>
      <w:tr w:rsidR="001934DA" w14:paraId="2F1C6340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06D6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lastRenderedPageBreak/>
              <w:t>app/staff/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720C5E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app/staff/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5146F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Staff counter terminal supporting Call Next, Start, Complete, Skip, and Recall.</w:t>
            </w:r>
          </w:p>
        </w:tc>
      </w:tr>
      <w:tr w:rsidR="001934DA" w14:paraId="12A2775F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848D7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app/manager/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AF61F6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app/manager/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4DC59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Operations dashboard with Recharts analytics, KPI cards, and AI staffing tips.</w:t>
            </w:r>
          </w:p>
        </w:tc>
      </w:tr>
      <w:tr w:rsidR="001934DA" w14:paraId="3D732602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A237E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app/admin/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C08A84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app/admin/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8EB99A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System governance panel managing rules, services, departments, and user roles.</w:t>
            </w:r>
          </w:p>
        </w:tc>
      </w:tr>
      <w:tr w:rsidR="001934DA" w14:paraId="50F6C0BD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5E522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app/display/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40AF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app/display/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166A3F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Full-screen live TV queue board for waiting area kiosks.</w:t>
            </w:r>
          </w:p>
        </w:tc>
      </w:tr>
      <w:tr w:rsidR="001934DA" w14:paraId="45E9AD83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CE1F0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app/api/ai/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846E69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app/api/ai/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8C6AC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Server-side Gemini AI endpoints for managerial insights and live assistant.</w:t>
            </w:r>
          </w:p>
        </w:tc>
      </w:tr>
      <w:tr w:rsidR="001934DA" w14:paraId="0E98D5C0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B2442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components/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E0DB2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components/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904AF7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Reusable UI widgets: AI Assistant Widget, AI Insights Card, Notification Bell.</w:t>
            </w:r>
          </w:p>
        </w:tc>
      </w:tr>
      <w:tr w:rsidR="001934DA" w14:paraId="1555781E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4CEF6F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lib/actions/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A3024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lib/actions/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65C57A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Server Actions with Zod schemas for appointments, tokens, staff, and admin.</w:t>
            </w:r>
          </w:p>
        </w:tc>
      </w:tr>
      <w:tr w:rsidR="001934DA" w14:paraId="2F5B1FD6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EDE37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lib/ai/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3CA239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lib/ai/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285BE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Heuristic AI modules for wait-time prediction, no-show scoring, and staffing.</w:t>
            </w:r>
          </w:p>
        </w:tc>
      </w:tr>
      <w:tr w:rsidR="001934DA" w14:paraId="044B1FF1" w14:textId="77777777">
        <w:trPr>
          <w:jc w:val="center"/>
        </w:trPr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E129EF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lib/supabase/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12A3D2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lib/supabase/</w:t>
            </w:r>
          </w:p>
        </w:tc>
        <w:tc>
          <w:tcPr>
            <w:tcW w:w="576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237BA3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SSR-compatible Supabase database client initializers.</w:t>
            </w:r>
          </w:p>
        </w:tc>
      </w:tr>
      <w:tr w:rsidR="001934DA" w14:paraId="6315B9CD" w14:textId="77777777">
        <w:trPr>
          <w:jc w:val="center"/>
        </w:trPr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15209D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supabase/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910C7D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supabase/</w:t>
            </w:r>
          </w:p>
        </w:tc>
        <w:tc>
          <w:tcPr>
            <w:tcW w:w="576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98EF01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SQL migrations: schema.sql (RLS &amp; tables), functions.sql (RPCs), seed.sql.</w:t>
            </w:r>
          </w:p>
        </w:tc>
      </w:tr>
    </w:tbl>
    <w:p w14:paraId="5385CF67" w14:textId="77777777" w:rsidR="001934DA" w:rsidRDefault="001934DA">
      <w:pPr>
        <w:spacing w:after="120"/>
      </w:pPr>
    </w:p>
    <w:p w14:paraId="4F72973B" w14:textId="77777777" w:rsidR="001934DA" w:rsidRDefault="00000000">
      <w:pPr>
        <w:pStyle w:val="Heading1"/>
        <w:spacing w:before="240" w:after="120"/>
      </w:pPr>
      <w:r>
        <w:t>3. Important Files &amp; Key Implementation Responsibilities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2792"/>
        <w:gridCol w:w="4896"/>
      </w:tblGrid>
      <w:tr w:rsidR="001934DA" w14:paraId="383C0B4A" w14:textId="77777777">
        <w:trPr>
          <w:jc w:val="center"/>
        </w:trPr>
        <w:tc>
          <w:tcPr>
            <w:tcW w:w="2304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209316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File Name</w:t>
            </w:r>
          </w:p>
        </w:tc>
        <w:tc>
          <w:tcPr>
            <w:tcW w:w="2592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4EB7BF55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Relative Location</w:t>
            </w:r>
          </w:p>
        </w:tc>
        <w:tc>
          <w:tcPr>
            <w:tcW w:w="4896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3401F5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Implementation Responsibility</w:t>
            </w:r>
          </w:p>
        </w:tc>
      </w:tr>
      <w:tr w:rsidR="001934DA" w14:paraId="39E3C3CD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89F650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functions.sql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BB5280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supabase/functions.sql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8C0A7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Core database logic: transactional RPCs with advisory locks for booking, queueing, and status transitions.</w:t>
            </w:r>
          </w:p>
        </w:tc>
      </w:tr>
      <w:tr w:rsidR="001934DA" w14:paraId="328945C7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DB5022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schema.sql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9E1F31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supabase/schema.sql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F5193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Database schema definition: 9 tables, relational foreign keys, and complete RLS security policies.</w:t>
            </w:r>
          </w:p>
        </w:tc>
      </w:tr>
      <w:tr w:rsidR="001934DA" w14:paraId="6AA9109E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6A0CF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seed.sql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9403E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supabase/seed.sql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6CBE7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Seed dataset: 3 departments, 7 services, 5 counters, 6 demo accounts, and 14-day realistic queue history.</w:t>
            </w:r>
          </w:p>
        </w:tc>
      </w:tr>
      <w:tr w:rsidR="001934DA" w14:paraId="04F5DA44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EF63F9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proxy.ts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DB3AD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proxy.ts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D662E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Next.js Edge middleware enforcing session validation and route-level role-based access control.</w:t>
            </w:r>
          </w:p>
        </w:tc>
      </w:tr>
      <w:tr w:rsidR="001934DA" w14:paraId="5F66FD56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C3173A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appointments.ts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5EF292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lib/actions/appointments.ts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8CB777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Server actions executing appointment booking, cancellation, rescheduling, and check-in.</w:t>
            </w:r>
          </w:p>
        </w:tc>
      </w:tr>
      <w:tr w:rsidR="001934DA" w14:paraId="0BA4A62E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1B36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lastRenderedPageBreak/>
              <w:t>tokens.ts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1CEE47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lib/actions/tokens.ts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E14E7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Server actions generating walk-in tokens and checking queue limits.</w:t>
            </w:r>
          </w:p>
        </w:tc>
      </w:tr>
      <w:tr w:rsidR="001934DA" w14:paraId="7DAA5BCE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87F865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staff.ts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5111AE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lib/actions/staff.ts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03BFE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Server actions for staff counter control (Call Next, Start, Complete, Skip, Status).</w:t>
            </w:r>
          </w:p>
        </w:tc>
      </w:tr>
      <w:tr w:rsidR="001934DA" w14:paraId="778CD770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90FA8E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admin.ts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8D1D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lib/actions/admin.ts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C7A836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Server actions for administrative configuration (rules, user roles, working hours).</w:t>
            </w:r>
          </w:p>
        </w:tc>
      </w:tr>
      <w:tr w:rsidR="001934DA" w14:paraId="12AEF891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31C9E3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waitTime.ts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1B0061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lib/ai/waitTime.ts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EA46E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Wait time prediction model factoring queue depth, service averages, and 11am-1pm peak surge.</w:t>
            </w:r>
          </w:p>
        </w:tc>
      </w:tr>
      <w:tr w:rsidR="001934DA" w14:paraId="088219C7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294B0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noShow.ts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8EFEBF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lib/ai/noShow.ts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CFEB4A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No-show risk scoring algorithm (0.0 to 1.0) assessing lead time, slot time, and customer history.</w:t>
            </w:r>
          </w:p>
        </w:tc>
      </w:tr>
      <w:tr w:rsidR="001934DA" w14:paraId="080D3110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39AFF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staffRecommendation.ts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FDE8DA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lib/ai/staffRecommendation.ts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AC039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Dynamic staffing formula: ceil(demand * avg_service_duration / 60) for counter capacity.</w:t>
            </w:r>
          </w:p>
        </w:tc>
      </w:tr>
      <w:tr w:rsidR="001934DA" w14:paraId="472FF79E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FEAEE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insights/route.ts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84AE89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app/api/ai/insights/route.ts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28A433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Gemini 1.5 Flash operations analyst endpoint with Zod validation and 5-min caching.</w:t>
            </w:r>
          </w:p>
        </w:tc>
      </w:tr>
      <w:tr w:rsidR="001934DA" w14:paraId="226AC8C9" w14:textId="77777777">
        <w:trPr>
          <w:jc w:val="center"/>
        </w:trPr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3B3FFE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assistant/route.ts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12B3B5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app/api/ai/assistant/route.ts</w:t>
            </w:r>
          </w:p>
        </w:tc>
        <w:tc>
          <w:tcPr>
            <w:tcW w:w="489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852F0D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Gemini 1.5 Flash conversational assistant backend for user help and system navigation.</w:t>
            </w:r>
          </w:p>
        </w:tc>
      </w:tr>
      <w:tr w:rsidR="001934DA" w14:paraId="148AE309" w14:textId="77777777">
        <w:trPr>
          <w:jc w:val="center"/>
        </w:trPr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5904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ai-assistant-widget.tsx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DA62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components/ai-assistant-widget.tsx</w:t>
            </w:r>
          </w:p>
        </w:tc>
        <w:tc>
          <w:tcPr>
            <w:tcW w:w="489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FCDBD9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Floating chat support widget accessible globally on all pages with pre-built prompt chips.</w:t>
            </w:r>
          </w:p>
        </w:tc>
      </w:tr>
    </w:tbl>
    <w:p w14:paraId="2F348386" w14:textId="77777777" w:rsidR="001934DA" w:rsidRDefault="001934DA">
      <w:pPr>
        <w:spacing w:after="120"/>
      </w:pPr>
    </w:p>
    <w:p w14:paraId="0CA66873" w14:textId="77777777" w:rsidR="001934DA" w:rsidRDefault="00000000">
      <w:pPr>
        <w:pStyle w:val="Heading1"/>
        <w:spacing w:before="240" w:after="120"/>
      </w:pPr>
      <w:r>
        <w:t>4. Implementation Blueprint: Appointment &amp; Queue Logic</w:t>
      </w:r>
    </w:p>
    <w:p w14:paraId="6701C32A" w14:textId="77777777" w:rsidR="001934DA" w:rsidRDefault="00000000">
      <w:r>
        <w:rPr>
          <w:b/>
        </w:rPr>
        <w:t>Where Appointment Logic Lives:</w:t>
      </w:r>
    </w:p>
    <w:p w14:paraId="49A915B9" w14:textId="77777777" w:rsidR="001934DA" w:rsidRDefault="00000000">
      <w:r>
        <w:t>1. Slot Discovery: supabase/functions.sql -&gt; get_available_slots() dynamically generates slot grids based on department working hours and designated break times, checking booked capacity in real time.</w:t>
      </w:r>
      <w:r>
        <w:br/>
        <w:t>2. Booking Concurrency: supabase/functions.sql -&gt; book_appointment() uses PostgreSQL advisory locks to guarantee zero overbooking under high concurrent load, enforcing the daily booking ceiling.</w:t>
      </w:r>
      <w:r>
        <w:br/>
        <w:t>3. Check-In &amp; Priority Tokens: supabase/functions.sql -&gt; check_in() verifies that the customer is within the allowed arrival window (-30 min to +15 min) and generates an expedited Priority Token (prefix 'P-') placed at the head of the queue.</w:t>
      </w:r>
      <w:r>
        <w:br/>
        <w:t>4. Missed Appointment Cleanup: supabase/functions.sql -&gt; mark_missed_appointments() automatically transitions unfulfilled past slots to 'missed' status and releases counter capacity.</w:t>
      </w:r>
    </w:p>
    <w:p w14:paraId="76B33085" w14:textId="77777777" w:rsidR="001934DA" w:rsidRDefault="00000000">
      <w:r>
        <w:rPr>
          <w:b/>
        </w:rPr>
        <w:t>Where Queue &amp; Token Logic Lives:</w:t>
      </w:r>
    </w:p>
    <w:p w14:paraId="5359681C" w14:textId="77777777" w:rsidR="001934DA" w:rsidRDefault="00000000">
      <w:r>
        <w:t>1. Walk-in Token Creation: supabase/functions.sql -&gt; create_token() verifies daily token limits, prevents duplicate active tokens for the same user, and assigns sequential departmental tokens (e.g., A-001).</w:t>
      </w:r>
      <w:r>
        <w:br/>
        <w:t>2. Dynamic Queue Recalculation: supabase/functions.sql -&gt; recalc_queue() recalculates position order and wait times whenever a customer checks in or a counter changes status.</w:t>
      </w:r>
      <w:r>
        <w:br/>
      </w:r>
      <w:r>
        <w:lastRenderedPageBreak/>
        <w:t>3. Counter Service Flow: supabase/functions.sql -&gt; call_next_token(), start_service(), complete_service(), skip_token() execute atomic state transitions and notify connected clients over Supabase Realtime.</w:t>
      </w:r>
    </w:p>
    <w:p w14:paraId="27FBD583" w14:textId="77777777" w:rsidR="001934DA" w:rsidRDefault="00000000">
      <w:pPr>
        <w:pStyle w:val="Heading1"/>
        <w:spacing w:before="240" w:after="120"/>
      </w:pPr>
      <w:r>
        <w:t>5. Implementation Blueprint: AI &amp; Intelligent Features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792"/>
        <w:gridCol w:w="4752"/>
      </w:tblGrid>
      <w:tr w:rsidR="001934DA" w14:paraId="65AA8486" w14:textId="77777777">
        <w:trPr>
          <w:jc w:val="center"/>
        </w:trPr>
        <w:tc>
          <w:tcPr>
            <w:tcW w:w="2448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33AC62E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Intelligent Feature</w:t>
            </w:r>
          </w:p>
        </w:tc>
        <w:tc>
          <w:tcPr>
            <w:tcW w:w="2592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D1800C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Code Location</w:t>
            </w:r>
          </w:p>
        </w:tc>
        <w:tc>
          <w:tcPr>
            <w:tcW w:w="4752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029FBB8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Mechanism &amp; Algorithmic Design</w:t>
            </w:r>
          </w:p>
        </w:tc>
      </w:tr>
      <w:tr w:rsidR="001934DA" w14:paraId="720ACF4B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AAE8B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Predictive Wait Times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EBA2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lib/ai/waitTime.ts</w:t>
            </w:r>
            <w:r>
              <w:rPr>
                <w:color w:val="334155"/>
                <w:sz w:val="19"/>
              </w:rPr>
              <w:br/>
              <w:t>app/token/page.tsx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2845CF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Calculates ETA using queue depth, active counters, and historical duration averages, applying a 1.25x multiplier during peak hours (11:00 AM - 1:00 PM).</w:t>
            </w:r>
          </w:p>
        </w:tc>
      </w:tr>
      <w:tr w:rsidR="001934DA" w14:paraId="35CD1281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F59D2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No-Show Risk Scoring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E5A494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lib/ai/noShow.ts</w:t>
            </w:r>
            <w:r>
              <w:rPr>
                <w:color w:val="334155"/>
                <w:sz w:val="19"/>
              </w:rPr>
              <w:br/>
              <w:t>app/staff/page.tsx</w:t>
            </w:r>
          </w:p>
        </w:tc>
        <w:tc>
          <w:tcPr>
            <w:tcW w:w="47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E7B30F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Evaluates lead time, appointment hour, and past attendance to assign a 0.0-1.0 risk score, displayed as colored badges on the staff counter list.</w:t>
            </w:r>
          </w:p>
        </w:tc>
      </w:tr>
      <w:tr w:rsidR="001934DA" w14:paraId="6F6EA537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4BA05A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Smart Staff Recommendation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536D1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lib/ai/staffRecommendation.ts</w:t>
            </w:r>
            <w:r>
              <w:rPr>
                <w:color w:val="334155"/>
                <w:sz w:val="19"/>
              </w:rPr>
              <w:br/>
              <w:t>app/manager/page.tsx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8D07B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Uses operations research formula ceil(demand * duration / 60) to recommend counter staffing levels to managers.</w:t>
            </w:r>
          </w:p>
        </w:tc>
      </w:tr>
      <w:tr w:rsidR="001934DA" w14:paraId="60CC42F2" w14:textId="77777777">
        <w:trPr>
          <w:jc w:val="center"/>
        </w:trPr>
        <w:tc>
          <w:tcPr>
            <w:tcW w:w="2448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51AB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Manager Operations Insights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9F3333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app/api/ai/insights/route.ts</w:t>
            </w:r>
            <w:r>
              <w:rPr>
                <w:color w:val="334155"/>
                <w:sz w:val="19"/>
              </w:rPr>
              <w:br/>
              <w:t>components/ai-insights-card.tsx</w:t>
            </w:r>
          </w:p>
        </w:tc>
        <w:tc>
          <w:tcPr>
            <w:tcW w:w="475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7C1F5F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Google Gemini 1.5 Flash analyzes aggregated non-PII metrics to generate 3-5 concise, actionable operational recommendations.</w:t>
            </w:r>
          </w:p>
        </w:tc>
      </w:tr>
      <w:tr w:rsidR="001934DA" w14:paraId="6980EBD8" w14:textId="77777777">
        <w:trPr>
          <w:jc w:val="center"/>
        </w:trPr>
        <w:tc>
          <w:tcPr>
            <w:tcW w:w="2448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312A0A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In-App AI Assistant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26793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app/api/ai/assistant/route.ts</w:t>
            </w:r>
            <w:r>
              <w:rPr>
                <w:color w:val="334155"/>
                <w:sz w:val="19"/>
              </w:rPr>
              <w:br/>
              <w:t>components/ai-assistant-widget.tsx</w:t>
            </w:r>
          </w:p>
        </w:tc>
        <w:tc>
          <w:tcPr>
            <w:tcW w:w="475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059DB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Conversational AI widget answering customer queries regarding appointment booking, queue status, and system navigation.</w:t>
            </w:r>
          </w:p>
        </w:tc>
      </w:tr>
    </w:tbl>
    <w:p w14:paraId="11E4A04D" w14:textId="77777777" w:rsidR="001934DA" w:rsidRDefault="001934DA">
      <w:pPr>
        <w:spacing w:after="120"/>
      </w:pPr>
    </w:p>
    <w:p w14:paraId="0AE673DB" w14:textId="77777777" w:rsidR="001934DA" w:rsidRDefault="00000000">
      <w:pPr>
        <w:pStyle w:val="Heading1"/>
        <w:spacing w:before="240" w:after="120"/>
      </w:pPr>
      <w:r>
        <w:t>6. Security &amp; Governance Architecture</w:t>
      </w:r>
    </w:p>
    <w:p w14:paraId="45F74FC8" w14:textId="77777777" w:rsidR="001934DA" w:rsidRDefault="00000000">
      <w:pPr>
        <w:pStyle w:val="ListBullet"/>
        <w:spacing w:before="40" w:after="40"/>
      </w:pPr>
      <w:r>
        <w:rPr>
          <w:b/>
          <w:color w:val="1E293B"/>
        </w:rPr>
        <w:t>Row-Level Security (RLS):</w:t>
      </w:r>
      <w:r>
        <w:rPr>
          <w:color w:val="475569"/>
        </w:rPr>
        <w:t xml:space="preserve"> Active on all 9 tables. Customers only view their personal records; staff and managers view department queues; admins view all.</w:t>
      </w:r>
    </w:p>
    <w:p w14:paraId="3BBC807A" w14:textId="77777777" w:rsidR="001934DA" w:rsidRDefault="00000000">
      <w:pPr>
        <w:pStyle w:val="ListBullet"/>
        <w:spacing w:before="40" w:after="40"/>
      </w:pPr>
      <w:r>
        <w:rPr>
          <w:b/>
          <w:color w:val="1E293B"/>
        </w:rPr>
        <w:t>Role Escalation Protection:</w:t>
      </w:r>
      <w:r>
        <w:rPr>
          <w:color w:val="475569"/>
        </w:rPr>
        <w:t xml:space="preserve"> PostgreSQL trigger prevent_self_role_escalation prevents non-admin users from altering their own role in the database.</w:t>
      </w:r>
    </w:p>
    <w:p w14:paraId="49999379" w14:textId="77777777" w:rsidR="001934DA" w:rsidRDefault="00000000">
      <w:pPr>
        <w:pStyle w:val="ListBullet"/>
        <w:spacing w:before="40" w:after="40"/>
      </w:pPr>
      <w:r>
        <w:rPr>
          <w:b/>
          <w:color w:val="1E293B"/>
        </w:rPr>
        <w:t>Stored Procedure Hardening:</w:t>
      </w:r>
      <w:r>
        <w:rPr>
          <w:color w:val="475569"/>
        </w:rPr>
        <w:t xml:space="preserve"> All security definer RPC functions explicitly specify SET search_path = public to neutralize search-path escalation attacks.</w:t>
      </w:r>
    </w:p>
    <w:p w14:paraId="23BB69EB" w14:textId="77777777" w:rsidR="001934DA" w:rsidRDefault="00000000">
      <w:pPr>
        <w:pStyle w:val="ListBullet"/>
        <w:spacing w:before="40" w:after="40"/>
      </w:pPr>
      <w:r>
        <w:rPr>
          <w:b/>
          <w:color w:val="1E293B"/>
        </w:rPr>
        <w:t>HTTP Security Headers:</w:t>
      </w:r>
      <w:r>
        <w:rPr>
          <w:color w:val="475569"/>
        </w:rPr>
        <w:t xml:space="preserve"> next.config.ts enforces X-Frame-Options: DENY, X-Content-Type-Options: nosniff, Referrer-Policy, and Permissions-Policy.</w:t>
      </w:r>
    </w:p>
    <w:p w14:paraId="67DB117E" w14:textId="77777777" w:rsidR="001934DA" w:rsidRDefault="00000000">
      <w:pPr>
        <w:pStyle w:val="ListBullet"/>
        <w:spacing w:before="40" w:after="40"/>
      </w:pPr>
      <w:r>
        <w:rPr>
          <w:b/>
          <w:color w:val="1E293B"/>
        </w:rPr>
        <w:t>Credential Protection:</w:t>
      </w:r>
      <w:r>
        <w:rPr>
          <w:color w:val="475569"/>
        </w:rPr>
        <w:t xml:space="preserve"> Demo credentials and API keys are strictly kept server-side in .env.local; zero secrets are exposed in the client or committed to Git.</w:t>
      </w:r>
    </w:p>
    <w:p w14:paraId="5A3B06A8" w14:textId="77777777" w:rsidR="001934DA" w:rsidRDefault="001934DA">
      <w:pPr>
        <w:spacing w:after="120"/>
      </w:pPr>
    </w:p>
    <w:p w14:paraId="257B4CD9" w14:textId="77777777" w:rsidR="001934DA" w:rsidRDefault="00000000">
      <w:pPr>
        <w:pStyle w:val="Heading1"/>
        <w:spacing w:before="240" w:after="120"/>
      </w:pPr>
      <w:r>
        <w:t>7. Demo Accounts &amp; Verification Guide for Judges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2304"/>
        <w:gridCol w:w="1452"/>
        <w:gridCol w:w="2016"/>
        <w:gridCol w:w="2592"/>
      </w:tblGrid>
      <w:tr w:rsidR="001934DA" w14:paraId="759E7351" w14:textId="77777777">
        <w:trPr>
          <w:jc w:val="center"/>
        </w:trPr>
        <w:tc>
          <w:tcPr>
            <w:tcW w:w="1440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63FF74E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w="2304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5EFF0FF9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Login Email</w:t>
            </w:r>
          </w:p>
        </w:tc>
        <w:tc>
          <w:tcPr>
            <w:tcW w:w="1440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A14BCD6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Password</w:t>
            </w:r>
          </w:p>
        </w:tc>
        <w:tc>
          <w:tcPr>
            <w:tcW w:w="2016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89D67D7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Primary Routes</w:t>
            </w:r>
          </w:p>
        </w:tc>
        <w:tc>
          <w:tcPr>
            <w:tcW w:w="2592" w:type="dxa"/>
            <w:shd w:val="clear" w:color="auto" w:fill="1E293B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19A54D98" w14:textId="77777777" w:rsidR="001934DA" w:rsidRDefault="00000000">
            <w:pPr>
              <w:spacing w:before="40" w:after="40"/>
            </w:pPr>
            <w:r>
              <w:rPr>
                <w:b/>
                <w:color w:val="FFFFFF"/>
                <w:sz w:val="20"/>
              </w:rPr>
              <w:t>Key Demo Action</w:t>
            </w:r>
          </w:p>
        </w:tc>
      </w:tr>
      <w:tr w:rsidR="001934DA" w14:paraId="79000B39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BAE5FB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Customer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5BC41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customer@demo.com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3DCF0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Demo@12345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9F9611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/book, /token, /my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4CCA7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 xml:space="preserve">Book appointment slot; </w:t>
            </w:r>
            <w:r>
              <w:rPr>
                <w:color w:val="334155"/>
                <w:sz w:val="19"/>
              </w:rPr>
              <w:lastRenderedPageBreak/>
              <w:t>generate walk-in token; track real-time position.</w:t>
            </w:r>
          </w:p>
        </w:tc>
      </w:tr>
      <w:tr w:rsidR="001934DA" w14:paraId="40BAC6F5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B7B4D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lastRenderedPageBreak/>
              <w:t>Customer 2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75FA89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customer2@demo.com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193123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Demo@12345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EDD9D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/book, /token, /my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0897F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Test concurrent queue progression and multi-user ordering.</w:t>
            </w:r>
          </w:p>
        </w:tc>
      </w:tr>
      <w:tr w:rsidR="001934DA" w14:paraId="3F72AC08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6F71E1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Staff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70AC84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staff@demo.com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70D61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Demo@12345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E942BE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/staff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B23A48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Select counter; call next token; view no-show risk badge; complete service.</w:t>
            </w:r>
          </w:p>
        </w:tc>
      </w:tr>
      <w:tr w:rsidR="001934DA" w14:paraId="619EE95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E7A83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Manager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EEB1A1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manager@demo.com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1569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Demo@12345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0498CE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/manager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66F3A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Review Recharts metrics, Gemini operational insights, and staff recommendations.</w:t>
            </w:r>
          </w:p>
        </w:tc>
      </w:tr>
      <w:tr w:rsidR="001934DA" w14:paraId="1D9A5386" w14:textId="77777777">
        <w:trPr>
          <w:jc w:val="center"/>
        </w:trPr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AC956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Admin</w:t>
            </w:r>
          </w:p>
        </w:tc>
        <w:tc>
          <w:tcPr>
            <w:tcW w:w="2304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A9F17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admin@demo.com</w:t>
            </w:r>
          </w:p>
        </w:tc>
        <w:tc>
          <w:tcPr>
            <w:tcW w:w="1440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760DB2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Demo@12345</w:t>
            </w:r>
          </w:p>
        </w:tc>
        <w:tc>
          <w:tcPr>
            <w:tcW w:w="2016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F8456C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/admin</w:t>
            </w:r>
          </w:p>
        </w:tc>
        <w:tc>
          <w:tcPr>
            <w:tcW w:w="2592" w:type="dxa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8C1F51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Adjust queue limits, manage departments/services, and assign user roles.</w:t>
            </w:r>
          </w:p>
        </w:tc>
      </w:tr>
      <w:tr w:rsidR="001934DA" w14:paraId="7589E078" w14:textId="77777777">
        <w:trPr>
          <w:jc w:val="center"/>
        </w:trPr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830123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Public Kiosk</w:t>
            </w:r>
          </w:p>
        </w:tc>
        <w:tc>
          <w:tcPr>
            <w:tcW w:w="2304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F842A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(Public access)</w:t>
            </w:r>
          </w:p>
        </w:tc>
        <w:tc>
          <w:tcPr>
            <w:tcW w:w="1440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0E210A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N/A</w:t>
            </w:r>
          </w:p>
        </w:tc>
        <w:tc>
          <w:tcPr>
            <w:tcW w:w="2016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165820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/display</w:t>
            </w:r>
          </w:p>
        </w:tc>
        <w:tc>
          <w:tcPr>
            <w:tcW w:w="2592" w:type="dxa"/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3F6EC9" w14:textId="77777777" w:rsidR="001934DA" w:rsidRDefault="00000000">
            <w:pPr>
              <w:spacing w:before="40" w:after="40"/>
            </w:pPr>
            <w:r>
              <w:rPr>
                <w:color w:val="334155"/>
                <w:sz w:val="19"/>
              </w:rPr>
              <w:t>View full-screen live waiting room TV display with real-time token calling.</w:t>
            </w:r>
          </w:p>
        </w:tc>
      </w:tr>
    </w:tbl>
    <w:p w14:paraId="4575586D" w14:textId="77777777" w:rsidR="00000000" w:rsidRDefault="00000000"/>
    <w:p w14:paraId="574BC80B" w14:textId="77777777" w:rsidR="00CA66FF" w:rsidRDefault="00CA66FF"/>
    <w:p w14:paraId="4E7E0B5E" w14:textId="77777777" w:rsidR="00CA66FF" w:rsidRDefault="00CA66FF"/>
    <w:p w14:paraId="56D619BA" w14:textId="4D08E65E" w:rsidR="00CA66FF" w:rsidRPr="003A4C18" w:rsidRDefault="00CA66FF" w:rsidP="00417398">
      <w:pPr>
        <w:rPr>
          <w:rFonts w:asciiTheme="minorBidi" w:hAnsiTheme="minorBidi"/>
          <w:b/>
          <w:bCs/>
          <w:sz w:val="28"/>
          <w:szCs w:val="28"/>
        </w:rPr>
      </w:pPr>
      <w:r w:rsidRPr="003A4C18">
        <w:rPr>
          <w:rFonts w:asciiTheme="minorBidi" w:hAnsiTheme="minorBidi"/>
          <w:b/>
          <w:bCs/>
          <w:sz w:val="28"/>
          <w:szCs w:val="28"/>
        </w:rPr>
        <w:t>Here are some demo passwords to check system:</w:t>
      </w:r>
      <w:r w:rsidRPr="003A4C18">
        <w:rPr>
          <w:rFonts w:asciiTheme="minorBidi" w:hAnsiTheme="minorBidi"/>
          <w:b/>
          <w:bCs/>
          <w:sz w:val="28"/>
          <w:szCs w:val="28"/>
        </w:rPr>
        <w:br/>
      </w:r>
    </w:p>
    <w:p w14:paraId="3F794F04" w14:textId="77777777" w:rsidR="00CA66FF" w:rsidRPr="003A4C18" w:rsidRDefault="00CA66FF" w:rsidP="00CA66FF">
      <w:pPr>
        <w:spacing w:after="160" w:line="278" w:lineRule="auto"/>
        <w:rPr>
          <w:rFonts w:asciiTheme="minorBidi" w:hAnsiTheme="minorBidi"/>
          <w:b/>
          <w:bCs/>
          <w:lang w:val="en-PK"/>
        </w:rPr>
      </w:pPr>
      <w:r w:rsidRPr="003A4C18">
        <w:rPr>
          <w:rFonts w:asciiTheme="minorBidi" w:hAnsiTheme="minorBidi"/>
          <w:b/>
          <w:bCs/>
          <w:lang w:val="en-PK"/>
        </w:rPr>
        <w:t>Admin</w:t>
      </w:r>
    </w:p>
    <w:p w14:paraId="2BD91E80" w14:textId="77777777" w:rsidR="00CA66FF" w:rsidRPr="003A4C18" w:rsidRDefault="00CA66FF" w:rsidP="00CA66FF">
      <w:pPr>
        <w:rPr>
          <w:rFonts w:asciiTheme="minorBidi" w:hAnsiTheme="minorBidi"/>
          <w:lang w:val="en-PK"/>
        </w:rPr>
      </w:pPr>
      <w:r w:rsidRPr="003A4C18">
        <w:rPr>
          <w:rFonts w:asciiTheme="minorBidi" w:hAnsiTheme="minorBidi"/>
          <w:lang w:val="en-PK"/>
        </w:rPr>
        <w:t>admin@demo.com</w:t>
      </w:r>
    </w:p>
    <w:p w14:paraId="4373EA5E" w14:textId="77777777" w:rsidR="00CA66FF" w:rsidRPr="003A4C18" w:rsidRDefault="00CA66FF" w:rsidP="00CA66FF">
      <w:pPr>
        <w:rPr>
          <w:rFonts w:asciiTheme="minorBidi" w:hAnsiTheme="minorBidi"/>
          <w:b/>
          <w:bCs/>
        </w:rPr>
      </w:pPr>
      <w:r w:rsidRPr="003A4C18">
        <w:rPr>
          <w:rFonts w:asciiTheme="minorBidi" w:hAnsiTheme="minorBidi"/>
        </w:rPr>
        <w:t xml:space="preserve">Password: </w:t>
      </w:r>
      <w:r w:rsidRPr="003A4C18">
        <w:rPr>
          <w:rFonts w:asciiTheme="minorBidi" w:hAnsiTheme="minorBidi"/>
          <w:b/>
          <w:bCs/>
        </w:rPr>
        <w:t>Demo@12345</w:t>
      </w:r>
    </w:p>
    <w:p w14:paraId="4003B609" w14:textId="4052B1BC" w:rsidR="00CA66FF" w:rsidRPr="003A4C18" w:rsidRDefault="00CA66FF" w:rsidP="00417398">
      <w:pPr>
        <w:pBdr>
          <w:bottom w:val="single" w:sz="4" w:space="1" w:color="auto"/>
        </w:pBdr>
        <w:rPr>
          <w:rFonts w:asciiTheme="minorBidi" w:hAnsiTheme="minorBidi"/>
        </w:rPr>
      </w:pPr>
    </w:p>
    <w:p w14:paraId="3909654F" w14:textId="4EE4E146" w:rsidR="00CA66FF" w:rsidRPr="003A4C18" w:rsidRDefault="00CA66FF" w:rsidP="00CA66FF">
      <w:pPr>
        <w:rPr>
          <w:rFonts w:asciiTheme="minorBidi" w:hAnsiTheme="minorBidi"/>
          <w:b/>
          <w:bCs/>
        </w:rPr>
      </w:pPr>
      <w:r w:rsidRPr="003A4C18">
        <w:rPr>
          <w:rFonts w:asciiTheme="minorBidi" w:hAnsiTheme="minorBidi"/>
          <w:b/>
          <w:bCs/>
        </w:rPr>
        <w:t xml:space="preserve">Customer </w:t>
      </w:r>
    </w:p>
    <w:p w14:paraId="36B1B131" w14:textId="579594B5" w:rsidR="00CA66FF" w:rsidRPr="003A4C18" w:rsidRDefault="00CA66FF" w:rsidP="00CA66FF">
      <w:pPr>
        <w:rPr>
          <w:rFonts w:asciiTheme="minorBidi" w:hAnsiTheme="minorBidi"/>
        </w:rPr>
      </w:pPr>
      <w:hyperlink r:id="rId6" w:history="1">
        <w:r w:rsidRPr="003A4C18">
          <w:rPr>
            <w:rStyle w:val="Hyperlink"/>
            <w:rFonts w:asciiTheme="minorBidi" w:hAnsiTheme="minorBidi"/>
          </w:rPr>
          <w:t>customer@demo.com</w:t>
        </w:r>
      </w:hyperlink>
    </w:p>
    <w:p w14:paraId="3E74F2C0" w14:textId="60519034" w:rsidR="00CA66FF" w:rsidRPr="003A4C18" w:rsidRDefault="00CA66FF" w:rsidP="00CA66FF">
      <w:pPr>
        <w:rPr>
          <w:rFonts w:asciiTheme="minorBidi" w:hAnsiTheme="minorBidi"/>
        </w:rPr>
      </w:pPr>
      <w:r w:rsidRPr="003A4C18">
        <w:rPr>
          <w:rFonts w:asciiTheme="minorBidi" w:hAnsiTheme="minorBidi"/>
        </w:rPr>
        <w:t>Password: Demo@12345</w:t>
      </w:r>
    </w:p>
    <w:sectPr w:rsidR="00CA66FF" w:rsidRPr="003A4C18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732412">
    <w:abstractNumId w:val="8"/>
  </w:num>
  <w:num w:numId="2" w16cid:durableId="2144805148">
    <w:abstractNumId w:val="6"/>
  </w:num>
  <w:num w:numId="3" w16cid:durableId="1389960385">
    <w:abstractNumId w:val="5"/>
  </w:num>
  <w:num w:numId="4" w16cid:durableId="251203309">
    <w:abstractNumId w:val="4"/>
  </w:num>
  <w:num w:numId="5" w16cid:durableId="992023056">
    <w:abstractNumId w:val="7"/>
  </w:num>
  <w:num w:numId="6" w16cid:durableId="1510370997">
    <w:abstractNumId w:val="3"/>
  </w:num>
  <w:num w:numId="7" w16cid:durableId="2049336178">
    <w:abstractNumId w:val="2"/>
  </w:num>
  <w:num w:numId="8" w16cid:durableId="1894538367">
    <w:abstractNumId w:val="1"/>
  </w:num>
  <w:num w:numId="9" w16cid:durableId="1918780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34DA"/>
    <w:rsid w:val="0029639D"/>
    <w:rsid w:val="00326F90"/>
    <w:rsid w:val="003A4C18"/>
    <w:rsid w:val="00417398"/>
    <w:rsid w:val="004D6A16"/>
    <w:rsid w:val="00761CF7"/>
    <w:rsid w:val="009E152D"/>
    <w:rsid w:val="00AA1D8D"/>
    <w:rsid w:val="00B47730"/>
    <w:rsid w:val="00CA66F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17E07"/>
  <w14:defaultImageDpi w14:val="300"/>
  <w15:docId w15:val="{681FE1C3-273A-4AFA-9835-A211C5AA1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A66F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66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customer@demo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1424</Words>
  <Characters>8119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24CS006</cp:lastModifiedBy>
  <cp:revision>7</cp:revision>
  <dcterms:created xsi:type="dcterms:W3CDTF">2013-12-23T23:15:00Z</dcterms:created>
  <dcterms:modified xsi:type="dcterms:W3CDTF">2026-10-01T10:41:00Z</dcterms:modified>
  <cp:category/>
</cp:coreProperties>
</file>